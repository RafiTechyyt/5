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DSA LAB – SORTING ALGORITHMS</w:t>
      </w:r>
    </w:p>
    <w:p>
      <w:pPr>
        <w:jc w:val="center"/>
      </w:pPr>
      <w:r>
        <w:t>Algorithms for Selection Sort, Insertion Sort, and Merge Sort using functions.</w:t>
      </w:r>
    </w:p>
    <w:p>
      <w:pPr>
        <w:pStyle w:val="Heading2"/>
      </w:pPr>
      <w:r>
        <w:t>1. Selection Sort</w:t>
      </w:r>
    </w:p>
    <w:p>
      <w:pPr>
        <w:pStyle w:val="ListNumber"/>
      </w:pPr>
      <w:r>
        <w:t>Start.</w:t>
      </w:r>
    </w:p>
    <w:p>
      <w:pPr>
        <w:pStyle w:val="ListNumber"/>
      </w:pPr>
      <w:r>
        <w:t>Read the number of elements n.</w:t>
      </w:r>
    </w:p>
    <w:p>
      <w:pPr>
        <w:pStyle w:val="ListNumber"/>
      </w:pPr>
      <w:r>
        <w:t>Read n elements into array a.</w:t>
      </w:r>
    </w:p>
    <w:p>
      <w:pPr>
        <w:pStyle w:val="ListNumber"/>
      </w:pPr>
      <w:r>
        <w:t>Call selectionSort(a, n).</w:t>
      </w:r>
    </w:p>
    <w:p>
      <w:pPr>
        <w:pStyle w:val="ListNumber"/>
      </w:pPr>
      <w:r>
        <w:t>Set i = 0.</w:t>
      </w:r>
    </w:p>
    <w:p>
      <w:pPr>
        <w:pStyle w:val="ListNumber"/>
      </w:pPr>
      <w:r>
        <w:t>Repeat steps 6–10 while i &lt; n − 1.</w:t>
      </w:r>
    </w:p>
    <w:p>
      <w:pPr>
        <w:pStyle w:val="ListNumber"/>
      </w:pPr>
      <w:r>
        <w:t>Set min = i.</w:t>
      </w:r>
    </w:p>
    <w:p>
      <w:pPr>
        <w:pStyle w:val="ListNumber"/>
      </w:pPr>
      <w:r>
        <w:t>Set j = i + 1.</w:t>
      </w:r>
    </w:p>
    <w:p>
      <w:pPr>
        <w:pStyle w:val="ListNumber"/>
      </w:pPr>
      <w:r>
        <w:t>Repeat while j &lt; n: if a[j] &lt; a[min], set min = j; then increment j.</w:t>
      </w:r>
    </w:p>
    <w:p>
      <w:pPr>
        <w:pStyle w:val="ListNumber"/>
      </w:pPr>
      <w:r>
        <w:t>Swap a[i] and a[min]. Increment i.</w:t>
      </w:r>
    </w:p>
    <w:p>
      <w:pPr>
        <w:pStyle w:val="ListNumber"/>
      </w:pPr>
      <w:r>
        <w:t>Display the sorted array.</w:t>
      </w:r>
    </w:p>
    <w:p>
      <w:pPr>
        <w:pStyle w:val="ListNumber"/>
      </w:pPr>
      <w:r>
        <w:t>Stop.</w:t>
      </w:r>
    </w:p>
    <w:p>
      <w:pPr>
        <w:pStyle w:val="Heading2"/>
      </w:pPr>
      <w:r>
        <w:t>2. Insertion Sort</w:t>
      </w:r>
    </w:p>
    <w:p>
      <w:pPr>
        <w:pStyle w:val="ListNumber"/>
      </w:pPr>
      <w:r>
        <w:t>Start.</w:t>
      </w:r>
    </w:p>
    <w:p>
      <w:pPr>
        <w:pStyle w:val="ListNumber"/>
      </w:pPr>
      <w:r>
        <w:t>Read the number of elements n.</w:t>
      </w:r>
    </w:p>
    <w:p>
      <w:pPr>
        <w:pStyle w:val="ListNumber"/>
      </w:pPr>
      <w:r>
        <w:t>Read n elements into array a.</w:t>
      </w:r>
    </w:p>
    <w:p>
      <w:pPr>
        <w:pStyle w:val="ListNumber"/>
      </w:pPr>
      <w:r>
        <w:t>Call insertionSort(a, n).</w:t>
      </w:r>
    </w:p>
    <w:p>
      <w:pPr>
        <w:pStyle w:val="ListNumber"/>
      </w:pPr>
      <w:r>
        <w:t>Set i = 1.</w:t>
      </w:r>
    </w:p>
    <w:p>
      <w:pPr>
        <w:pStyle w:val="ListNumber"/>
      </w:pPr>
      <w:r>
        <w:t>Repeat steps 6–10 while i &lt; n.</w:t>
      </w:r>
    </w:p>
    <w:p>
      <w:pPr>
        <w:pStyle w:val="ListNumber"/>
      </w:pPr>
      <w:r>
        <w:t>Set key = a[i] and j = i − 1.</w:t>
      </w:r>
    </w:p>
    <w:p>
      <w:pPr>
        <w:pStyle w:val="ListNumber"/>
      </w:pPr>
      <w:r>
        <w:t>While j &gt;= 0 and a[j] &gt; key, set a[j + 1] = a[j] and decrement j.</w:t>
      </w:r>
    </w:p>
    <w:p>
      <w:pPr>
        <w:pStyle w:val="ListNumber"/>
      </w:pPr>
      <w:r>
        <w:t>Set a[j + 1] = key.</w:t>
      </w:r>
    </w:p>
    <w:p>
      <w:pPr>
        <w:pStyle w:val="ListNumber"/>
      </w:pPr>
      <w:r>
        <w:t>Increment i and repeat from step 6.</w:t>
      </w:r>
    </w:p>
    <w:p>
      <w:pPr>
        <w:pStyle w:val="ListNumber"/>
      </w:pPr>
      <w:r>
        <w:t>Display the sorted array.</w:t>
      </w:r>
    </w:p>
    <w:p>
      <w:pPr>
        <w:pStyle w:val="ListNumber"/>
      </w:pPr>
      <w:r>
        <w:t>Stop.</w:t>
      </w:r>
    </w:p>
    <w:p>
      <w:pPr>
        <w:pStyle w:val="Heading2"/>
      </w:pPr>
      <w:r>
        <w:t>3. Merge Sort</w:t>
      </w:r>
    </w:p>
    <w:p>
      <w:pPr>
        <w:pStyle w:val="ListNumber"/>
      </w:pPr>
      <w:r>
        <w:t>Start.</w:t>
      </w:r>
    </w:p>
    <w:p>
      <w:pPr>
        <w:pStyle w:val="ListNumber"/>
      </w:pPr>
      <w:r>
        <w:t>Read the number of elements n.</w:t>
      </w:r>
    </w:p>
    <w:p>
      <w:pPr>
        <w:pStyle w:val="ListNumber"/>
      </w:pPr>
      <w:r>
        <w:t>Read n elements into array a.</w:t>
      </w:r>
    </w:p>
    <w:p>
      <w:pPr>
        <w:pStyle w:val="ListNumber"/>
      </w:pPr>
      <w:r>
        <w:t>Call mergeSort(a, 0, n − 1).</w:t>
      </w:r>
    </w:p>
    <w:p>
      <w:pPr>
        <w:pStyle w:val="ListNumber"/>
      </w:pPr>
      <w:r>
        <w:t>In mergeSort(a, low, high), if low &lt; high, calculate mid = (low + high) / 2.</w:t>
      </w:r>
    </w:p>
    <w:p>
      <w:pPr>
        <w:pStyle w:val="ListNumber"/>
      </w:pPr>
      <w:r>
        <w:t>Call mergeSort(a, low, mid) to sort the left half.</w:t>
      </w:r>
    </w:p>
    <w:p>
      <w:pPr>
        <w:pStyle w:val="ListNumber"/>
      </w:pPr>
      <w:r>
        <w:t>Call mergeSort(a, mid + 1, high) to sort the right half.</w:t>
      </w:r>
    </w:p>
    <w:p>
      <w:pPr>
        <w:pStyle w:val="ListNumber"/>
      </w:pPr>
      <w:r>
        <w:t>Call merge(a, low, mid, high) to merge the two sorted halves.</w:t>
      </w:r>
    </w:p>
    <w:p>
      <w:pPr>
        <w:pStyle w:val="ListNumber"/>
      </w:pPr>
      <w:r>
        <w:t>In merge(), compare elements from the left and right halves and copy the smaller element into temporary array b.</w:t>
      </w:r>
    </w:p>
    <w:p>
      <w:pPr>
        <w:pStyle w:val="ListNumber"/>
      </w:pPr>
      <w:r>
        <w:t>Copy any remaining elements from either half into b.</w:t>
      </w:r>
    </w:p>
    <w:p>
      <w:pPr>
        <w:pStyle w:val="ListNumber"/>
      </w:pPr>
      <w:r>
        <w:t>Copy the merged elements from b back into a, from index low to high.</w:t>
      </w:r>
    </w:p>
    <w:p>
      <w:pPr>
        <w:pStyle w:val="ListNumber"/>
      </w:pPr>
      <w:r>
        <w:t>After mergeSort finishes, display the sorted array.</w:t>
      </w:r>
    </w:p>
    <w:p>
      <w:pPr>
        <w:pStyle w:val="ListNumber"/>
      </w:pPr>
      <w:r>
        <w:t>Stop.</w:t>
      </w:r>
    </w:p>
    <w:p>
      <w:pPr>
        <w:pStyle w:val="Heading2"/>
      </w:pPr>
      <w:r>
        <w:t>Function Names</w:t>
      </w:r>
    </w:p>
    <w:p>
      <w:r>
        <w:t>Selection Sort: selectionSort(a, n)</w:t>
      </w:r>
    </w:p>
    <w:p>
      <w:r>
        <w:t>Insertion Sort: insertionSort(a, n)</w:t>
      </w:r>
    </w:p>
    <w:p>
      <w:r>
        <w:t>Merge Sort: mergeSort(a, low, high) and merge(a, low, mid, high)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