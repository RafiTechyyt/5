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ALGORITHM: BINARY SEARCH TREE USING LINKED LIST</w:t>
      </w:r>
    </w:p>
    <w:p>
      <w:r>
        <w:rPr>
          <w:i/>
        </w:rPr>
        <w:t>Operations: Insert a new node, delete a node, and count leaf nodes.</w:t>
      </w:r>
    </w:p>
    <w:p>
      <w:pPr>
        <w:spacing w:before="160" w:after="60"/>
      </w:pPr>
      <w:r>
        <w:rPr>
          <w:b/>
          <w:sz w:val="24"/>
        </w:rPr>
        <w:t>1. INSERT A NODE</w:t>
      </w:r>
    </w:p>
    <w:p>
      <w:pPr>
        <w:spacing w:after="40"/>
        <w:ind w:left="259" w:hanging="259"/>
      </w:pPr>
      <w:r>
        <w:t>1. Start.</w:t>
      </w:r>
    </w:p>
    <w:p>
      <w:pPr>
        <w:spacing w:after="40"/>
        <w:ind w:left="259" w:hanging="259"/>
      </w:pPr>
      <w:r>
        <w:t>2. If the root is NULL, create a new node with the given value and make it the root.</w:t>
      </w:r>
    </w:p>
    <w:p>
      <w:pPr>
        <w:spacing w:after="40"/>
        <w:ind w:left="259" w:hanging="259"/>
      </w:pPr>
      <w:r>
        <w:t>3. Otherwise, compare the value with the current node.</w:t>
      </w:r>
    </w:p>
    <w:p>
      <w:pPr>
        <w:spacing w:after="40"/>
        <w:ind w:left="259" w:hanging="259"/>
      </w:pPr>
      <w:r>
        <w:t>4. If the value is smaller, move to the left subtree; if larger, move to the right subtree.</w:t>
      </w:r>
    </w:p>
    <w:p>
      <w:pPr>
        <w:spacing w:after="40"/>
        <w:ind w:left="259" w:hanging="259"/>
      </w:pPr>
      <w:r>
        <w:t>5. Repeat the comparison until a NULL position is reached.</w:t>
      </w:r>
    </w:p>
    <w:p>
      <w:pPr>
        <w:spacing w:after="40"/>
        <w:ind w:left="259" w:hanging="259"/>
      </w:pPr>
      <w:r>
        <w:t>6. Create the new node at that position. If the value already exists, reject the duplicate.</w:t>
      </w:r>
    </w:p>
    <w:p>
      <w:pPr>
        <w:spacing w:after="40"/>
        <w:ind w:left="259" w:hanging="259"/>
      </w:pPr>
      <w:r>
        <w:t>7. Return the root and stop.</w:t>
      </w:r>
    </w:p>
    <w:p>
      <w:pPr>
        <w:spacing w:before="160" w:after="60"/>
      </w:pPr>
      <w:r>
        <w:rPr>
          <w:b/>
          <w:sz w:val="24"/>
        </w:rPr>
        <w:t>2. DELETE A NODE</w:t>
      </w:r>
    </w:p>
    <w:p>
      <w:pPr>
        <w:spacing w:after="40"/>
        <w:ind w:left="259" w:hanging="259"/>
      </w:pPr>
      <w:r>
        <w:t>1. Start.</w:t>
      </w:r>
    </w:p>
    <w:p>
      <w:pPr>
        <w:spacing w:after="40"/>
        <w:ind w:left="259" w:hanging="259"/>
      </w:pPr>
      <w:r>
        <w:t>2. Search for the node containing the given value.</w:t>
      </w:r>
    </w:p>
    <w:p>
      <w:pPr>
        <w:spacing w:after="40"/>
        <w:ind w:left="259" w:hanging="259"/>
      </w:pPr>
      <w:r>
        <w:t>3. If the node is not found, display “Node not found” and stop.</w:t>
      </w:r>
    </w:p>
    <w:p>
      <w:pPr>
        <w:spacing w:after="40"/>
        <w:ind w:left="259" w:hanging="259"/>
      </w:pPr>
      <w:r>
        <w:t>4. If the node has no children, delete it and set its link to NULL.</w:t>
      </w:r>
    </w:p>
    <w:p>
      <w:pPr>
        <w:spacing w:after="40"/>
        <w:ind w:left="259" w:hanging="259"/>
      </w:pPr>
      <w:r>
        <w:t>5. If the node has only one child, replace the node with its child and free the deleted node.</w:t>
      </w:r>
    </w:p>
    <w:p>
      <w:pPr>
        <w:spacing w:after="40"/>
        <w:ind w:left="259" w:hanging="259"/>
      </w:pPr>
      <w:r>
        <w:t>6. If the node has two children, find the smallest node in its right subtree (inorder successor).</w:t>
      </w:r>
    </w:p>
    <w:p>
      <w:pPr>
        <w:spacing w:after="40"/>
        <w:ind w:left="259" w:hanging="259"/>
      </w:pPr>
      <w:r>
        <w:t>7. Copy the successor’s value into the node, then delete the successor from the right subtree.</w:t>
      </w:r>
    </w:p>
    <w:p>
      <w:pPr>
        <w:spacing w:after="40"/>
        <w:ind w:left="259" w:hanging="259"/>
      </w:pPr>
      <w:r>
        <w:t>8. Return the updated root and stop.</w:t>
      </w:r>
    </w:p>
    <w:p>
      <w:pPr>
        <w:spacing w:before="160" w:after="60"/>
      </w:pPr>
      <w:r>
        <w:rPr>
          <w:b/>
          <w:sz w:val="24"/>
        </w:rPr>
        <w:t>3. COUNT LEAF NODES</w:t>
      </w:r>
    </w:p>
    <w:p>
      <w:pPr>
        <w:spacing w:after="40"/>
        <w:ind w:left="259" w:hanging="259"/>
      </w:pPr>
      <w:r>
        <w:t>1. Start.</w:t>
      </w:r>
    </w:p>
    <w:p>
      <w:pPr>
        <w:spacing w:after="40"/>
        <w:ind w:left="259" w:hanging="259"/>
      </w:pPr>
      <w:r>
        <w:t>2. If the current node is NULL, return 0.</w:t>
      </w:r>
    </w:p>
    <w:p>
      <w:pPr>
        <w:spacing w:after="40"/>
        <w:ind w:left="259" w:hanging="259"/>
      </w:pPr>
      <w:r>
        <w:t>3. If both left and right pointers are NULL, return 1.</w:t>
      </w:r>
    </w:p>
    <w:p>
      <w:pPr>
        <w:spacing w:after="40"/>
        <w:ind w:left="259" w:hanging="259"/>
      </w:pPr>
      <w:r>
        <w:t>4. Otherwise, recursively count the leaf nodes in the left and right subtrees.</w:t>
      </w:r>
    </w:p>
    <w:p>
      <w:pPr>
        <w:spacing w:after="40"/>
        <w:ind w:left="259" w:hanging="259"/>
      </w:pPr>
      <w:r>
        <w:t>5. Return the sum of both counts and stop.</w:t>
      </w:r>
    </w:p>
    <w:p>
      <w:pPr>
        <w:spacing w:before="160" w:after="60"/>
      </w:pPr>
      <w:r>
        <w:rPr>
          <w:b/>
          <w:sz w:val="24"/>
        </w:rPr>
        <w:t>4. MAIN ALGORITHM</w:t>
      </w:r>
    </w:p>
    <w:p>
      <w:pPr>
        <w:spacing w:after="40"/>
        <w:ind w:left="259" w:hanging="259"/>
      </w:pPr>
      <w:r>
        <w:t>1. Start and initialize root = NULL.</w:t>
      </w:r>
    </w:p>
    <w:p>
      <w:pPr>
        <w:spacing w:after="40"/>
        <w:ind w:left="259" w:hanging="259"/>
      </w:pPr>
      <w:r>
        <w:t>2. Display the menu: Insert, Delete, Count Leaf Nodes, Display BST, and Exit.</w:t>
      </w:r>
    </w:p>
    <w:p>
      <w:pPr>
        <w:spacing w:after="40"/>
        <w:ind w:left="259" w:hanging="259"/>
      </w:pPr>
      <w:r>
        <w:t>3. Read the user’s choice.</w:t>
      </w:r>
    </w:p>
    <w:p>
      <w:pPr>
        <w:spacing w:after="40"/>
        <w:ind w:left="259" w:hanging="259"/>
      </w:pPr>
      <w:r>
        <w:t>4. If Insert is selected, read a value and call the insertion algorithm.</w:t>
      </w:r>
    </w:p>
    <w:p>
      <w:pPr>
        <w:spacing w:after="40"/>
        <w:ind w:left="259" w:hanging="259"/>
      </w:pPr>
      <w:r>
        <w:t>5. If Delete is selected, read a value and call the deletion algorithm.</w:t>
      </w:r>
    </w:p>
    <w:p>
      <w:pPr>
        <w:spacing w:after="40"/>
        <w:ind w:left="259" w:hanging="259"/>
      </w:pPr>
      <w:r>
        <w:t>6. If Count Leaf Nodes is selected, call the leaf-counting algorithm and display the result.</w:t>
      </w:r>
    </w:p>
    <w:p>
      <w:pPr>
        <w:spacing w:after="40"/>
        <w:ind w:left="259" w:hanging="259"/>
      </w:pPr>
      <w:r>
        <w:t>7. If Display is selected, perform inorder traversal (Left, Root, Right).</w:t>
      </w:r>
    </w:p>
    <w:p>
      <w:pPr>
        <w:spacing w:after="40"/>
        <w:ind w:left="259" w:hanging="259"/>
      </w:pPr>
      <w:r>
        <w:t>8. If Exit is selected, terminate the program; otherwise, display “Invalid choice” for an invalid option.</w:t>
      </w:r>
    </w:p>
    <w:p>
      <w:pPr>
        <w:spacing w:after="40"/>
        <w:ind w:left="259" w:hanging="259"/>
      </w:pPr>
      <w:r>
        <w:t>9. Repeat the menu until Exit is selected.</w:t>
      </w:r>
    </w:p>
    <w:p>
      <w:pPr>
        <w:spacing w:after="40"/>
        <w:ind w:left="259" w:hanging="259"/>
      </w:pPr>
      <w:r>
        <w:t>10. Stop.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